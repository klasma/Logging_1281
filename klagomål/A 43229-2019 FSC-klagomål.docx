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43229-2019 i Lunds kommun</w:t>
      </w:r>
    </w:p>
    <w:p>
      <w:r>
        <w:t>Detta dokument behandlar höga naturvärden i avverkningsanmälan A 43229-2019 i Lunds kommun. Denna avverkningsanmälan inkom 2019-08-23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nötkråka (§4) och ätlig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43229-2019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6171545, E 397787 i SWEREF 99 TM.</w:t>
      </w:r>
    </w:p>
    <w:p>
      <w:pPr>
        <w:pStyle w:val="Heading1"/>
      </w:pPr>
      <w:r>
        <w:t>Fridlysta arter</w:t>
      </w:r>
    </w:p>
    <w:p>
      <w:r>
        <w:t>Följande fridlysta arter har sina livsmiljöer och växtplatser i den avverkningsanmälda skogen: spillkråka (NT, §4), nötkråka (§4) och ätlig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