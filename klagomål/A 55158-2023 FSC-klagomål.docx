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55158-2023 i Lunds kommun</w:t>
      </w:r>
    </w:p>
    <w:p>
      <w:r>
        <w:t>Detta klagomål behandlar höga naturvärden i avverkningsanmälan A 55158-2023 i Lunds kommun som inkom 2023-11-07 och omfattar 0,7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55158-2023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6168927, E 407976 i SWEREF 99 TM.</w:t>
      </w:r>
    </w:p>
    <w:p>
      <w:r>
        <w:t>Inom 23 meter från avverkningsanmälan finns fynd av 1 naturvårdsarter, varav 1 är rödlistad: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