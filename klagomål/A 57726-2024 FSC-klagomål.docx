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57726-2024 i Lunds kommun</w:t>
      </w:r>
    </w:p>
    <w:p>
      <w:r>
        <w:t>Detta klagomål behandlar höga naturvärden i avverkningsanmälan A 57726-2024 i Lunds kommun som inkom 2024-12-04 och omfattar 11,4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57726-2024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6171777, E 398132 i SWEREF 99 TM.</w:t>
      </w:r>
    </w:p>
    <w:p>
      <w:r>
        <w:t>I och inom 20 meter från avverkningsanmälan finns fynd av 3 naturvårdsarter, varav 3 är rödlistade, 3 är fridlysta och 1 är typisk (T): duvhök (NT, §4), grönsångare (NT, §4) och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