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15860-2019 i Lunds kommun</w:t>
      </w:r>
    </w:p>
    <w:p>
      <w:r>
        <w:t>Detta dokument behandlar höga naturvärden i avverkningsanmälan A 15860-2019 i Lunds kommun. Denna avverkningsanmälan inkom 2019-03-19 och omfattar 26,6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0016"/>
            <wp:docPr id="1" name="Picture 1"/>
            <wp:cNvGraphicFramePr>
              <a:graphicFrameLocks noChangeAspect="1"/>
            </wp:cNvGraphicFramePr>
            <a:graphic>
              <a:graphicData uri="http://schemas.openxmlformats.org/drawingml/2006/picture">
                <pic:pic>
                  <pic:nvPicPr>
                    <pic:cNvPr id="0" name="A 15860-2019 karta.png"/>
                    <pic:cNvPicPr/>
                  </pic:nvPicPr>
                  <pic:blipFill>
                    <a:blip r:embed="rId16"/>
                    <a:stretch>
                      <a:fillRect/>
                    </a:stretch>
                  </pic:blipFill>
                  <pic:spPr>
                    <a:xfrm>
                      <a:off x="0" y="0"/>
                      <a:ext cx="5486400" cy="709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6157698, E 401894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