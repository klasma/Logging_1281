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9899-2021 i Lunds kommun har hittats 33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