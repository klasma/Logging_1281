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9899-2021 i Lunds kommun.</w:t>
      </w:r>
    </w:p>
    <w:p>
      <w:r>
        <w:t>I det samrådsanmälda området har 33 naturvårdsarter varav 15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