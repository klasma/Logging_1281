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1993-2026 i Lunds kommun</w:t>
      </w:r>
    </w:p>
    <w:p>
      <w:r>
        <w:t>Denna tillsynsbegäran behandlar höga naturvärden i samrådsanmälan S 1993-2026 i Lunds kommun som inkom 2026-07-10 och omfattar 43,2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S 1993-2026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6164645, E 400272 i SWEREF 99 TM.</w:t>
      </w:r>
    </w:p>
    <w:p>
      <w:r>
        <w:t>Inom 16 meter från samrådsanmälan finns fynd av 3 naturvårdsarter, varav 2 är rödlistade, 2 är fridlysta och 1 är typisk (T): sexfläckig bastardsvärmare (VU), entita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