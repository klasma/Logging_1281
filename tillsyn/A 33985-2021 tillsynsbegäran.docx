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33985-2021 i Lunds kommun</w:t>
      </w:r>
    </w:p>
    <w:p>
      <w:r>
        <w:t>Denna tillsynsbegäran behandlar höga naturvärden i avverkningsanmälan A 33985-2021 i Lunds kommun som inkom 2021-07-01 och omfattar 1,5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3985-2021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6161294, E 400767 i SWEREF 99 TM.</w:t>
      </w:r>
    </w:p>
    <w:p>
      <w:r>
        <w:t>Inom 22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