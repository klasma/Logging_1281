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22776-2024 i Lunds kommun</w:t>
      </w:r>
    </w:p>
    <w:p>
      <w:r>
        <w:t>Detta dokument behandlar höga naturvärden i avverkningsanmälan A 22776-2024 i Lunds kommun. Denna avverkningsanmälan inkom 2024-06-05 11:17:16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slåttergubbe (VU)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8173"/>
            <wp:docPr id="1" name="Picture 1"/>
            <wp:cNvGraphicFramePr>
              <a:graphicFrameLocks noChangeAspect="1"/>
            </wp:cNvGraphicFramePr>
            <a:graphic>
              <a:graphicData uri="http://schemas.openxmlformats.org/drawingml/2006/picture">
                <pic:pic>
                  <pic:nvPicPr>
                    <pic:cNvPr id="0" name="A 22776-2024 karta.png"/>
                    <pic:cNvPicPr/>
                  </pic:nvPicPr>
                  <pic:blipFill>
                    <a:blip r:embed="rId16"/>
                    <a:stretch>
                      <a:fillRect/>
                    </a:stretch>
                  </pic:blipFill>
                  <pic:spPr>
                    <a:xfrm>
                      <a:off x="0" y="0"/>
                      <a:ext cx="5486400" cy="5188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6164015, E 400206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