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11732-2024 i Lunds kommun</w:t>
      </w:r>
    </w:p>
    <w:p>
      <w:r>
        <w:t>Denna tillsynsbegäran behandlar höga naturvärden i avverkningsanmälan A 11732-2024 i Lunds kommun som inkom 2024-03-22 och omfattar 2,8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11732-2024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6159578, E 402806 i SWEREF 99 TM.</w:t>
      </w:r>
    </w:p>
    <w:p>
      <w:r>
        <w:t>I avverkningsanmälan finns fynd av 1 naturvårdsarter, varav 1 är rödlistad och 1 är fridlyst: dvärgjohannesört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