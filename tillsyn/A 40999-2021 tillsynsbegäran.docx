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40999-2021 i Lunds kommun</w:t>
      </w:r>
    </w:p>
    <w:p>
      <w:r>
        <w:t>Detta dokument behandlar höga naturvärden i avverkningsanmälan A 40999-2021 i Lunds kommun. Denna avverkningsanmälan inkom 2021-08-13 00:00:00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9176"/>
            <wp:docPr id="1" name="Picture 1"/>
            <wp:cNvGraphicFramePr>
              <a:graphicFrameLocks noChangeAspect="1"/>
            </wp:cNvGraphicFramePr>
            <a:graphic>
              <a:graphicData uri="http://schemas.openxmlformats.org/drawingml/2006/picture">
                <pic:pic>
                  <pic:nvPicPr>
                    <pic:cNvPr id="0" name="A 40999-2021 karta.png"/>
                    <pic:cNvPicPr/>
                  </pic:nvPicPr>
                  <pic:blipFill>
                    <a:blip r:embed="rId16"/>
                    <a:stretch>
                      <a:fillRect/>
                    </a:stretch>
                  </pic:blipFill>
                  <pic:spPr>
                    <a:xfrm>
                      <a:off x="0" y="0"/>
                      <a:ext cx="5486400" cy="59491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6171252, E 397080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