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4816-2025 i Lunds kommun</w:t>
      </w:r>
    </w:p>
    <w:p>
      <w:r>
        <w:t>Denna tillsynsbegäran behandlar höga naturvärden i avverkningsanmälan A 4816-2025 i Lunds kommun som inkom 2025-01-31 och omfattar 7,7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4816-2025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6160376, E 403688 i SWEREF 99 TM.</w:t>
      </w:r>
    </w:p>
    <w:p>
      <w:r>
        <w:t>I och inom 19 meter från avverkningsanmälan finns fynd av 4 naturvårdsarter, varav 2 är rödlistade, 2 är typiska (T) och 2 är signalarter (S): skogsalm (EN), sydlig sotticka (NT), guldlockmossa (S,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