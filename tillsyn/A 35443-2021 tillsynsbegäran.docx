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35443-2021 i Lunds kommun</w:t>
      </w:r>
    </w:p>
    <w:p>
      <w:r>
        <w:t>Detta dokument behandlar höga naturvärden i avverkningsanmälan A 35443-2021 i Lunds kommun. Denna avverkningsanmälan inkom 2021-07-08 00:00:00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klubbfibbla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156620"/>
            <wp:docPr id="1" name="Picture 1"/>
            <wp:cNvGraphicFramePr>
              <a:graphicFrameLocks noChangeAspect="1"/>
            </wp:cNvGraphicFramePr>
            <a:graphic>
              <a:graphicData uri="http://schemas.openxmlformats.org/drawingml/2006/picture">
                <pic:pic>
                  <pic:nvPicPr>
                    <pic:cNvPr id="0" name="A 35443-2021 karta.png"/>
                    <pic:cNvPicPr/>
                  </pic:nvPicPr>
                  <pic:blipFill>
                    <a:blip r:embed="rId16"/>
                    <a:stretch>
                      <a:fillRect/>
                    </a:stretch>
                  </pic:blipFill>
                  <pic:spPr>
                    <a:xfrm>
                      <a:off x="0" y="0"/>
                      <a:ext cx="5486400" cy="21566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6167115, E 406801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